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B37A" w14:textId="77777777" w:rsid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 xml:space="preserve">Roles: </w:t>
      </w:r>
    </w:p>
    <w:p w14:paraId="700C61AD" w14:textId="260C0FFA" w:rsidR="00CE1A34" w:rsidRPr="00CE1A34" w:rsidRDefault="00000000" w:rsidP="00CE1A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Juan = Host (</w:t>
      </w:r>
      <w:proofErr w:type="spellStart"/>
      <w:r w:rsidRPr="00CE1A34">
        <w:rPr>
          <w:rFonts w:ascii="Times New Roman" w:hAnsi="Times New Roman" w:cs="Times New Roman"/>
          <w:sz w:val="24"/>
          <w:szCs w:val="24"/>
        </w:rPr>
        <w:t>Entrevistador</w:t>
      </w:r>
      <w:proofErr w:type="spellEnd"/>
      <w:r w:rsidRPr="00CE1A3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0B123CA" w14:textId="6F4CCAC9" w:rsidR="00B54B66" w:rsidRPr="00CE1A34" w:rsidRDefault="00000000" w:rsidP="00CE1A34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Nixon = Guest (</w:t>
      </w:r>
      <w:proofErr w:type="spellStart"/>
      <w:r w:rsidRPr="00CE1A34">
        <w:rPr>
          <w:rFonts w:ascii="Times New Roman" w:hAnsi="Times New Roman" w:cs="Times New Roman"/>
          <w:sz w:val="24"/>
          <w:szCs w:val="24"/>
        </w:rPr>
        <w:t>Invitado</w:t>
      </w:r>
      <w:proofErr w:type="spellEnd"/>
      <w:r w:rsidRPr="00CE1A34">
        <w:rPr>
          <w:rFonts w:ascii="Times New Roman" w:hAnsi="Times New Roman" w:cs="Times New Roman"/>
          <w:sz w:val="24"/>
          <w:szCs w:val="24"/>
        </w:rPr>
        <w:t>)</w:t>
      </w:r>
      <w:r w:rsidRPr="00CE1A34">
        <w:rPr>
          <w:rFonts w:ascii="Times New Roman" w:hAnsi="Times New Roman" w:cs="Times New Roman"/>
          <w:sz w:val="24"/>
          <w:szCs w:val="24"/>
        </w:rPr>
        <w:br/>
      </w:r>
    </w:p>
    <w:p w14:paraId="06B6D939" w14:textId="77777777" w:rsidR="00B54B66" w:rsidRPr="00CE1A34" w:rsidRDefault="00000000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A34">
        <w:rPr>
          <w:rFonts w:ascii="Times New Roman" w:hAnsi="Times New Roman" w:cs="Times New Roman"/>
          <w:b/>
          <w:bCs/>
          <w:sz w:val="24"/>
          <w:szCs w:val="24"/>
        </w:rPr>
        <w:t>Juan (Host/Entrevistador):</w:t>
      </w:r>
    </w:p>
    <w:p w14:paraId="2FB81535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 xml:space="preserve">Hello everyone, and welcome to our podcast *Language Matters*. Today we have a special guest, Nixon, who will talk about the benefits of learning a second language. </w:t>
      </w:r>
      <w:proofErr w:type="gramStart"/>
      <w:r w:rsidRPr="00CE1A3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CE1A34">
        <w:rPr>
          <w:rFonts w:ascii="Times New Roman" w:hAnsi="Times New Roman" w:cs="Times New Roman"/>
          <w:sz w:val="24"/>
          <w:szCs w:val="24"/>
        </w:rPr>
        <w:t xml:space="preserve"> Nixon, in your opinion, why is learning a second language so important?</w:t>
      </w:r>
    </w:p>
    <w:p w14:paraId="44126041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Hola a todos, y bienvenidos a nuestro pódcast *Language Matters*. Hoy tenemos un invitado especial, Nixon, que hablará sobre los beneficios de aprender un segundo idioma. Entonces Nixon, en tu opinión, ¿por qué es tan importante aprender un segundo idioma?</w:t>
      </w:r>
    </w:p>
    <w:p w14:paraId="10037AD4" w14:textId="77777777" w:rsidR="00B54B66" w:rsidRPr="00CE1A34" w:rsidRDefault="00B54B66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BC8FD" w14:textId="77777777" w:rsidR="00B54B66" w:rsidRPr="00CE1A34" w:rsidRDefault="00000000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A34">
        <w:rPr>
          <w:rFonts w:ascii="Times New Roman" w:hAnsi="Times New Roman" w:cs="Times New Roman"/>
          <w:b/>
          <w:bCs/>
          <w:sz w:val="24"/>
          <w:szCs w:val="24"/>
        </w:rPr>
        <w:t>Nixon (Guest/Invitado):</w:t>
      </w:r>
    </w:p>
    <w:p w14:paraId="3DAA9808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Hi, thank you for inviting me. In my opinion, learning a second language is very important because it opens many doors. For instance, you can travel abroad and communicate more easily.</w:t>
      </w:r>
    </w:p>
    <w:p w14:paraId="54974A24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Hola, gracias por invitarme. En mi opinión, aprender un segundo idioma es muy importante porque abre muchas puertas. Por ejemplo, puedes viajar al extranjero y comunicarte más fácilmente.</w:t>
      </w:r>
    </w:p>
    <w:p w14:paraId="4B041BBF" w14:textId="77777777" w:rsidR="00B54B66" w:rsidRPr="00CE1A34" w:rsidRDefault="00B54B66" w:rsidP="00CE1A34">
      <w:pPr>
        <w:rPr>
          <w:rFonts w:ascii="Times New Roman" w:hAnsi="Times New Roman" w:cs="Times New Roman"/>
          <w:sz w:val="24"/>
          <w:szCs w:val="24"/>
        </w:rPr>
      </w:pPr>
    </w:p>
    <w:p w14:paraId="77A951F7" w14:textId="77777777" w:rsidR="00B54B66" w:rsidRPr="00CE1A34" w:rsidRDefault="00000000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A34">
        <w:rPr>
          <w:rFonts w:ascii="Times New Roman" w:hAnsi="Times New Roman" w:cs="Times New Roman"/>
          <w:b/>
          <w:bCs/>
          <w:sz w:val="24"/>
          <w:szCs w:val="24"/>
        </w:rPr>
        <w:t>Juan (Host/Entrevistador):</w:t>
      </w:r>
    </w:p>
    <w:p w14:paraId="35BA59EE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That’s interesting. I agree with you. It can also help with job opportunities, right?</w:t>
      </w:r>
    </w:p>
    <w:p w14:paraId="4918DA33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 xml:space="preserve">Eso es interesante. Estoy de acuerdo contigo. También puede ayudar con las oportunidades de </w:t>
      </w:r>
      <w:proofErr w:type="gramStart"/>
      <w:r w:rsidRPr="00CE1A34">
        <w:rPr>
          <w:rFonts w:ascii="Times New Roman" w:hAnsi="Times New Roman" w:cs="Times New Roman"/>
          <w:sz w:val="24"/>
          <w:szCs w:val="24"/>
        </w:rPr>
        <w:t>trabajo, ¿</w:t>
      </w:r>
      <w:proofErr w:type="gramEnd"/>
      <w:r w:rsidRPr="00CE1A34">
        <w:rPr>
          <w:rFonts w:ascii="Times New Roman" w:hAnsi="Times New Roman" w:cs="Times New Roman"/>
          <w:sz w:val="24"/>
          <w:szCs w:val="24"/>
        </w:rPr>
        <w:t>verdad?</w:t>
      </w:r>
    </w:p>
    <w:p w14:paraId="5977AF17" w14:textId="77777777" w:rsidR="00B54B66" w:rsidRPr="00CE1A34" w:rsidRDefault="00B54B66" w:rsidP="00CE1A34">
      <w:pPr>
        <w:rPr>
          <w:rFonts w:ascii="Times New Roman" w:hAnsi="Times New Roman" w:cs="Times New Roman"/>
          <w:sz w:val="24"/>
          <w:szCs w:val="24"/>
        </w:rPr>
      </w:pPr>
    </w:p>
    <w:p w14:paraId="5F84FA04" w14:textId="77777777" w:rsidR="00B54B66" w:rsidRPr="00CE1A34" w:rsidRDefault="00000000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A34">
        <w:rPr>
          <w:rFonts w:ascii="Times New Roman" w:hAnsi="Times New Roman" w:cs="Times New Roman"/>
          <w:b/>
          <w:bCs/>
          <w:sz w:val="24"/>
          <w:szCs w:val="24"/>
        </w:rPr>
        <w:t>Nixon (Guest/Invitado):</w:t>
      </w:r>
    </w:p>
    <w:p w14:paraId="0B78648A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Exactly! Many companies prefer employees who speak more than one language. It really makes a difference in your career.</w:t>
      </w:r>
    </w:p>
    <w:p w14:paraId="24B5C9FE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lastRenderedPageBreak/>
        <w:t>¡Exactamente! Muchas empresas prefieren empleados que hablen más de un idioma. Realmente marca la diferencia en tu carrera.</w:t>
      </w:r>
    </w:p>
    <w:p w14:paraId="6D12D02A" w14:textId="77777777" w:rsidR="00B54B66" w:rsidRPr="00CE1A34" w:rsidRDefault="00B54B66" w:rsidP="00CE1A34">
      <w:pPr>
        <w:rPr>
          <w:rFonts w:ascii="Times New Roman" w:hAnsi="Times New Roman" w:cs="Times New Roman"/>
          <w:sz w:val="24"/>
          <w:szCs w:val="24"/>
        </w:rPr>
      </w:pPr>
    </w:p>
    <w:p w14:paraId="05C8D29F" w14:textId="77777777" w:rsidR="00B54B66" w:rsidRPr="00CE1A34" w:rsidRDefault="00000000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A34">
        <w:rPr>
          <w:rFonts w:ascii="Times New Roman" w:hAnsi="Times New Roman" w:cs="Times New Roman"/>
          <w:b/>
          <w:bCs/>
          <w:sz w:val="24"/>
          <w:szCs w:val="24"/>
        </w:rPr>
        <w:t>Juan (Host/Entrevistador):</w:t>
      </w:r>
    </w:p>
    <w:p w14:paraId="0444DEE1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 xml:space="preserve">I see. And apart from jobs, what other benefits do you think </w:t>
      </w:r>
      <w:proofErr w:type="gramStart"/>
      <w:r w:rsidRPr="00CE1A34">
        <w:rPr>
          <w:rFonts w:ascii="Times New Roman" w:hAnsi="Times New Roman" w:cs="Times New Roman"/>
          <w:sz w:val="24"/>
          <w:szCs w:val="24"/>
        </w:rPr>
        <w:t>it has</w:t>
      </w:r>
      <w:proofErr w:type="gramEnd"/>
      <w:r w:rsidRPr="00CE1A34">
        <w:rPr>
          <w:rFonts w:ascii="Times New Roman" w:hAnsi="Times New Roman" w:cs="Times New Roman"/>
          <w:sz w:val="24"/>
          <w:szCs w:val="24"/>
        </w:rPr>
        <w:t>?</w:t>
      </w:r>
    </w:p>
    <w:p w14:paraId="61270B4B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 xml:space="preserve">Ya veo. Y aparte del </w:t>
      </w:r>
      <w:proofErr w:type="gramStart"/>
      <w:r w:rsidRPr="00CE1A34">
        <w:rPr>
          <w:rFonts w:ascii="Times New Roman" w:hAnsi="Times New Roman" w:cs="Times New Roman"/>
          <w:sz w:val="24"/>
          <w:szCs w:val="24"/>
        </w:rPr>
        <w:t>trabajo, ¿</w:t>
      </w:r>
      <w:proofErr w:type="gramEnd"/>
      <w:r w:rsidRPr="00CE1A34">
        <w:rPr>
          <w:rFonts w:ascii="Times New Roman" w:hAnsi="Times New Roman" w:cs="Times New Roman"/>
          <w:sz w:val="24"/>
          <w:szCs w:val="24"/>
        </w:rPr>
        <w:t>qué otros beneficios crees que tiene?</w:t>
      </w:r>
    </w:p>
    <w:p w14:paraId="31E926DF" w14:textId="77777777" w:rsidR="00B54B66" w:rsidRPr="00CE1A34" w:rsidRDefault="00B54B66" w:rsidP="00CE1A34">
      <w:pPr>
        <w:rPr>
          <w:rFonts w:ascii="Times New Roman" w:hAnsi="Times New Roman" w:cs="Times New Roman"/>
          <w:sz w:val="24"/>
          <w:szCs w:val="24"/>
        </w:rPr>
      </w:pPr>
    </w:p>
    <w:p w14:paraId="5884FEB2" w14:textId="77777777" w:rsidR="00B54B66" w:rsidRPr="00CE1A34" w:rsidRDefault="00000000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A34">
        <w:rPr>
          <w:rFonts w:ascii="Times New Roman" w:hAnsi="Times New Roman" w:cs="Times New Roman"/>
          <w:b/>
          <w:bCs/>
          <w:sz w:val="24"/>
          <w:szCs w:val="24"/>
        </w:rPr>
        <w:t>Nixon (Guest/Invitado):</w:t>
      </w:r>
    </w:p>
    <w:p w14:paraId="012BC9A9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Well, it also helps us understand different cultures and make new friends. Personally, I think it makes us more open-minded.</w:t>
      </w:r>
    </w:p>
    <w:p w14:paraId="07E40774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 xml:space="preserve">Bueno, también nos ayuda </w:t>
      </w:r>
      <w:proofErr w:type="gramStart"/>
      <w:r w:rsidRPr="00CE1A3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E1A34">
        <w:rPr>
          <w:rFonts w:ascii="Times New Roman" w:hAnsi="Times New Roman" w:cs="Times New Roman"/>
          <w:sz w:val="24"/>
          <w:szCs w:val="24"/>
        </w:rPr>
        <w:t xml:space="preserve"> entender diferentes culturas y hacer nuevos amigos. Personalmente, creo que nos hace más abiertos de mente.</w:t>
      </w:r>
    </w:p>
    <w:p w14:paraId="51FEA350" w14:textId="77777777" w:rsidR="00B54B66" w:rsidRPr="00CE1A34" w:rsidRDefault="00B54B66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CC25EB" w14:textId="77777777" w:rsidR="00B54B66" w:rsidRPr="00CE1A34" w:rsidRDefault="00000000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A34">
        <w:rPr>
          <w:rFonts w:ascii="Times New Roman" w:hAnsi="Times New Roman" w:cs="Times New Roman"/>
          <w:b/>
          <w:bCs/>
          <w:sz w:val="24"/>
          <w:szCs w:val="24"/>
        </w:rPr>
        <w:t>Juan (Host/Entrevistador):</w:t>
      </w:r>
    </w:p>
    <w:p w14:paraId="22D76F1B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That’s a great point. So, to sum up, learning a second language gives us more opportunities, helps us connect with people, and improves our future. Thank you so much for sharing your ideas with us today.</w:t>
      </w:r>
    </w:p>
    <w:p w14:paraId="3DCE2445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Ese es un gran punto. Entonces, para resumir, aprender un segundo idioma nos da más oportunidades, nos ayuda a conectarnos con las personas y mejora nuestro futuro. Muchas gracias por compartir tus ideas con nosotros hoy.</w:t>
      </w:r>
    </w:p>
    <w:p w14:paraId="28522D28" w14:textId="77777777" w:rsidR="00B54B66" w:rsidRPr="00CE1A34" w:rsidRDefault="00B54B66" w:rsidP="00CE1A34">
      <w:pPr>
        <w:rPr>
          <w:rFonts w:ascii="Times New Roman" w:hAnsi="Times New Roman" w:cs="Times New Roman"/>
          <w:sz w:val="24"/>
          <w:szCs w:val="24"/>
        </w:rPr>
      </w:pPr>
    </w:p>
    <w:p w14:paraId="739B12F2" w14:textId="77777777" w:rsidR="00B54B66" w:rsidRPr="00CE1A34" w:rsidRDefault="00000000" w:rsidP="00CE1A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1A34">
        <w:rPr>
          <w:rFonts w:ascii="Times New Roman" w:hAnsi="Times New Roman" w:cs="Times New Roman"/>
          <w:b/>
          <w:bCs/>
          <w:sz w:val="24"/>
          <w:szCs w:val="24"/>
        </w:rPr>
        <w:t>Nixon (Guest/Invitado):</w:t>
      </w:r>
    </w:p>
    <w:p w14:paraId="1F32CFB1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Thank you. It was a pleasure to be here!</w:t>
      </w:r>
    </w:p>
    <w:p w14:paraId="7B5683DA" w14:textId="77777777" w:rsidR="00B54B66" w:rsidRPr="00CE1A34" w:rsidRDefault="00000000" w:rsidP="00CE1A34">
      <w:pPr>
        <w:rPr>
          <w:rFonts w:ascii="Times New Roman" w:hAnsi="Times New Roman" w:cs="Times New Roman"/>
          <w:sz w:val="24"/>
          <w:szCs w:val="24"/>
        </w:rPr>
      </w:pPr>
      <w:r w:rsidRPr="00CE1A34">
        <w:rPr>
          <w:rFonts w:ascii="Times New Roman" w:hAnsi="Times New Roman" w:cs="Times New Roman"/>
          <w:sz w:val="24"/>
          <w:szCs w:val="24"/>
        </w:rPr>
        <w:t>Gracias. ¡Fue un placer estar aquí!</w:t>
      </w:r>
    </w:p>
    <w:p w14:paraId="410D3822" w14:textId="77777777" w:rsidR="00B54B66" w:rsidRPr="00CE1A34" w:rsidRDefault="00B54B66" w:rsidP="00CE1A34">
      <w:pPr>
        <w:rPr>
          <w:rFonts w:ascii="Times New Roman" w:hAnsi="Times New Roman" w:cs="Times New Roman"/>
          <w:sz w:val="24"/>
          <w:szCs w:val="24"/>
        </w:rPr>
      </w:pPr>
    </w:p>
    <w:sectPr w:rsidR="00B54B66" w:rsidRPr="00CE1A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6A2B64"/>
    <w:multiLevelType w:val="hybridMultilevel"/>
    <w:tmpl w:val="B6D458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518922">
    <w:abstractNumId w:val="8"/>
  </w:num>
  <w:num w:numId="2" w16cid:durableId="123279977">
    <w:abstractNumId w:val="6"/>
  </w:num>
  <w:num w:numId="3" w16cid:durableId="365840028">
    <w:abstractNumId w:val="5"/>
  </w:num>
  <w:num w:numId="4" w16cid:durableId="1554654156">
    <w:abstractNumId w:val="4"/>
  </w:num>
  <w:num w:numId="5" w16cid:durableId="1223327110">
    <w:abstractNumId w:val="7"/>
  </w:num>
  <w:num w:numId="6" w16cid:durableId="1004430344">
    <w:abstractNumId w:val="3"/>
  </w:num>
  <w:num w:numId="7" w16cid:durableId="1013721619">
    <w:abstractNumId w:val="2"/>
  </w:num>
  <w:num w:numId="8" w16cid:durableId="936864945">
    <w:abstractNumId w:val="1"/>
  </w:num>
  <w:num w:numId="9" w16cid:durableId="1339425333">
    <w:abstractNumId w:val="0"/>
  </w:num>
  <w:num w:numId="10" w16cid:durableId="422605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7756"/>
    <w:rsid w:val="00B47730"/>
    <w:rsid w:val="00B54B66"/>
    <w:rsid w:val="00BF16A4"/>
    <w:rsid w:val="00CB0664"/>
    <w:rsid w:val="00CE1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3ECD4"/>
  <w14:defaultImageDpi w14:val="300"/>
  <w15:docId w15:val="{91CABFF2-92D3-495E-B752-657B5339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Catalan Sanchez Juan Esteban</cp:lastModifiedBy>
  <cp:revision>2</cp:revision>
  <dcterms:created xsi:type="dcterms:W3CDTF">2025-09-15T11:42:00Z</dcterms:created>
  <dcterms:modified xsi:type="dcterms:W3CDTF">2025-09-15T11:42:00Z</dcterms:modified>
  <cp:category/>
</cp:coreProperties>
</file>